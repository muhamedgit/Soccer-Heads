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2846"/>
          <w:sz w:val="60"/>
        </w:rPr>
        <w:t>SOCCER HEADS</w:t>
      </w:r>
    </w:p>
    <w:p>
      <w:pPr>
        <w:jc w:val="center"/>
      </w:pPr>
      <w:r>
        <w:rPr>
          <w:b/>
          <w:i w:val="0"/>
          <w:color w:val="2F80ED"/>
          <w:sz w:val="32"/>
        </w:rPr>
        <w:t>Poročilo o razvoju projekta in produkta</w:t>
      </w:r>
    </w:p>
    <w:p>
      <w:pPr>
        <w:jc w:val="center"/>
      </w:pPr>
      <w:r>
        <w:rPr>
          <w:b w:val="0"/>
          <w:i w:val="0"/>
          <w:color w:val="55606E"/>
          <w:sz w:val="24"/>
        </w:rPr>
        <w:t>Predmet: Razvoj programskih sistemov</w:t>
      </w:r>
    </w:p>
    <w:p>
      <w:pPr>
        <w:jc w:val="center"/>
      </w:pPr>
      <w:r>
        <w:rPr>
          <w:b w:val="0"/>
          <w:i w:val="0"/>
          <w:sz w:val="24"/>
        </w:rPr>
        <w:t>Ekipa: Muhamed Karahasanović, Ajdin Kunošić, Rok Kogovšek, Elmin Jukić</w:t>
      </w:r>
    </w:p>
    <w:p>
      <w:pPr>
        <w:jc w:val="center"/>
      </w:pPr>
      <w:r>
        <w:rPr>
          <w:b w:val="0"/>
          <w:i w:val="0"/>
          <w:color w:val="55606E"/>
          <w:sz w:val="22"/>
        </w:rPr>
        <w:t>Orodja: ClickUp · Godot 4.6 + C# · Git in GitHub · GitHub Copilot / AI</w:t>
      </w:r>
    </w:p>
    <w:p>
      <w:pPr>
        <w:jc w:val="center"/>
      </w:pPr>
      <w:r>
        <w:rPr>
          <w:b w:val="0"/>
          <w:i w:val="0"/>
          <w:color w:val="55606E"/>
          <w:sz w:val="20"/>
        </w:rPr>
        <w:t>Obdobje razvoja: 12.04.2026 – 10.06.2026   ·   Poročilo izdelano: 10.06.2026</w:t>
      </w:r>
    </w:p>
    <w:p>
      <w:pPr>
        <w:pStyle w:val="Heading1"/>
      </w:pPr>
      <w:r>
        <w:rPr>
          <w:color w:val="162846"/>
        </w:rPr>
        <w:t>1. Povzetek projekta</w:t>
      </w:r>
    </w:p>
    <w:p>
      <w:r>
        <w:rPr>
          <w:b w:val="0"/>
          <w:i w:val="0"/>
          <w:sz w:val="22"/>
        </w:rPr>
        <w:t>Soccer Heads je arkadna 2D nogometna igra za dva igralca (dvoboj 1 na 1 s karikiranimi velikimi glavami), razvita v pogonu Godot 4.6 z jezikom C#. Igralec lahko igra proti drugemu igralcu lokalno ali proti računalniku (AI) s tremi stopnjami težavnosti. Cilj projekta je bil izdelati dokončano, igrljivo igro z meniji, štetjem golov, časovnikom, zvokom, vizualnimi učinki in zanimivim nasprotnikom.</w:t>
      </w:r>
    </w:p>
    <w:p>
      <w:r>
        <w:rPr>
          <w:b w:val="0"/>
          <w:i w:val="0"/>
          <w:sz w:val="22"/>
        </w:rPr>
        <w:t>Delo je bilo organizirano v orodju ClickUp v skupno 76 taskov, razdeljenih v 7 vsebinskih sklopov. Do trenutka tega poročila so dokončani vsi taski (76 od 76, 100 %); odprtih ni več.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Vseh taskov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Dokončano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Odprto</w:t>
            </w:r>
          </w:p>
        </w:tc>
      </w:tr>
      <w:tr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76 (100 %)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>
      <w:pPr>
        <w:pStyle w:val="Heading1"/>
      </w:pPr>
      <w:r>
        <w:rPr>
          <w:color w:val="162846"/>
        </w:rPr>
        <w:t>2. Ekipa in razdelitev dela</w:t>
      </w:r>
    </w:p>
    <w:p>
      <w:r>
        <w:rPr>
          <w:b w:val="0"/>
          <w:i w:val="0"/>
          <w:sz w:val="22"/>
        </w:rPr>
        <w:t>Projekt so razvijali štirje člani, vsak je prevzel svoje področje. Naloge je v ClickUp v veliki večini zastavil in razdelil vodja projekta, kar je zagotovilo enotno strukturo in pregled nad napredkom.</w:t>
      </w:r>
    </w:p>
    <w:p>
      <w:pPr>
        <w:pStyle w:val="ListBullet"/>
      </w:pPr>
      <w:r>
        <w:t>Muhamed Karahasanović – vodenje projekta in organizacija (zastavil večino taskov), jedro igre in fizika.</w:t>
      </w:r>
    </w:p>
    <w:p>
      <w:pPr>
        <w:pStyle w:val="ListBullet"/>
      </w:pPr>
      <w:r>
        <w:t>Ajdin Kunošić – uporabniški vmesnik in meniji, sistem perkov, pametnejši AI nasprotnik.</w:t>
      </w:r>
    </w:p>
    <w:p>
      <w:pPr>
        <w:pStyle w:val="ListBullet"/>
      </w:pPr>
      <w:r>
        <w:t>Rok Kogovšek – vizualna podoba (sprite-i, stadion, barvna shema) in zvok.</w:t>
      </w:r>
    </w:p>
    <w:p>
      <w:pPr>
        <w:pStyle w:val="ListBullet"/>
      </w:pPr>
      <w:r>
        <w:t>Elmin Jukić – fizika in gibanje žoge, refaktor strukture projekta, funkcija Klubi.</w:t>
      </w:r>
    </w:p>
    <w:p>
      <w:pPr>
        <w:pStyle w:val="Heading1"/>
      </w:pPr>
      <w:r>
        <w:rPr>
          <w:color w:val="162846"/>
        </w:rPr>
        <w:t>3. Ideja in načrt projekta</w:t>
      </w:r>
    </w:p>
    <w:p>
      <w:r>
        <w:rPr>
          <w:b w:val="0"/>
          <w:i w:val="0"/>
          <w:sz w:val="22"/>
        </w:rPr>
        <w:t>Ideja je nastala kot poenostavljena, arkadna različica nogometa v slogu znanih spletnih iger 'Head Soccer / Soccer Heads': dva igralca z veliko glavo na pol igrišča poskušata zadeti gol nasprotnika. Poudarek je na preprostem nadzoru (premik, skok, brca) in hitrih, zabavnih dvobojih.</w:t>
      </w:r>
    </w:p>
    <w:p>
      <w:r>
        <w:rPr>
          <w:b w:val="0"/>
          <w:i w:val="0"/>
          <w:sz w:val="22"/>
        </w:rPr>
        <w:t>Načrt je bil zastavljen v ClickUp z razdelitvijo dela na sklope (liste). Vsak task ima opis, prevzemnika, status (Odprto → V teku → Pregled → Dokončano) in prioriteto. Večji, naprednejši deli so bili zbrani v sklopu 'Complications' (Perki, Player vs AI, Klubi). Razvojni sklopi in obseg: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Sklop (lista)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Taskov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Dokončano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Vsebina</w:t>
            </w:r>
          </w:p>
        </w:tc>
      </w:tr>
      <w:tr>
        <w:tc>
          <w:tcPr>
            <w:tcW w:type="dxa" w:w="2160"/>
          </w:tcPr>
          <w:p>
            <w:r>
              <w:t>Game Logic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10/10</w:t>
            </w:r>
          </w:p>
        </w:tc>
        <w:tc>
          <w:tcPr>
            <w:tcW w:type="dxa" w:w="2160"/>
          </w:tcPr>
          <w:p>
            <w:r>
              <w:t>Gibanje igralca, skok, gravitacija, trki, povezava z žogo</w:t>
            </w:r>
          </w:p>
        </w:tc>
      </w:tr>
      <w:tr>
        <w:tc>
          <w:tcPr>
            <w:tcW w:type="dxa" w:w="2160"/>
          </w:tcPr>
          <w:p>
            <w:r>
              <w:t>Ball &amp; Physics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20/20</w:t>
            </w:r>
          </w:p>
        </w:tc>
        <w:tc>
          <w:tcPr>
            <w:tcW w:type="dxa" w:w="2160"/>
          </w:tcPr>
          <w:p>
            <w:r>
              <w:t>Gibanje in fizika žoge, gravitacija, odboji, goli, rezultat, časovnik</w:t>
            </w:r>
          </w:p>
        </w:tc>
      </w:tr>
      <w:tr>
        <w:tc>
          <w:tcPr>
            <w:tcW w:type="dxa" w:w="2160"/>
          </w:tcPr>
          <w:p>
            <w:r>
              <w:t>UI / Menus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14/14</w:t>
            </w:r>
          </w:p>
        </w:tc>
        <w:tc>
          <w:tcPr>
            <w:tcW w:type="dxa" w:w="2160"/>
          </w:tcPr>
          <w:p>
            <w:r>
              <w:t>Glavni meni, HUD, navodila, končni zaslon, nastavitve, pavza</w:t>
            </w:r>
          </w:p>
        </w:tc>
      </w:tr>
      <w:tr>
        <w:tc>
          <w:tcPr>
            <w:tcW w:type="dxa" w:w="2160"/>
          </w:tcPr>
          <w:p>
            <w:r>
              <w:t>Visuals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8/8</w:t>
            </w:r>
          </w:p>
        </w:tc>
        <w:tc>
          <w:tcPr>
            <w:tcW w:type="dxa" w:w="2160"/>
          </w:tcPr>
          <w:p>
            <w:r>
              <w:t>Sprite-i igralcev in žoge, stadion, barvna shema, proslava gola, grbi klubov, ikone perkov</w:t>
            </w:r>
          </w:p>
        </w:tc>
      </w:tr>
      <w:tr>
        <w:tc>
          <w:tcPr>
            <w:tcW w:type="dxa" w:w="2160"/>
          </w:tcPr>
          <w:p>
            <w:r>
              <w:t>Sound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5/5</w:t>
            </w:r>
          </w:p>
        </w:tc>
        <w:tc>
          <w:tcPr>
            <w:tcW w:type="dxa" w:w="2160"/>
          </w:tcPr>
          <w:p>
            <w:r>
              <w:t>Zvok udarca, glasba, zvok gola, upravljanje zvoka</w:t>
            </w:r>
          </w:p>
        </w:tc>
      </w:tr>
      <w:tr>
        <w:tc>
          <w:tcPr>
            <w:tcW w:type="dxa" w:w="2160"/>
          </w:tcPr>
          <w:p>
            <w:r>
              <w:t>Complications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12/12</w:t>
            </w:r>
          </w:p>
        </w:tc>
        <w:tc>
          <w:tcPr>
            <w:tcW w:type="dxa" w:w="2160"/>
          </w:tcPr>
          <w:p>
            <w:r>
              <w:t>Napredne funkcije: Perki, Player vs AI, Klubi</w:t>
            </w:r>
          </w:p>
        </w:tc>
      </w:tr>
      <w:tr>
        <w:tc>
          <w:tcPr>
            <w:tcW w:type="dxa" w:w="2160"/>
          </w:tcPr>
          <w:p>
            <w:r>
              <w:t>Testing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7/7</w:t>
            </w:r>
          </w:p>
        </w:tc>
        <w:tc>
          <w:tcPr>
            <w:tcW w:type="dxa" w:w="2160"/>
          </w:tcPr>
          <w:p>
            <w:r>
              <w:t>Testiranje gibanja, fizike, trkov, rezultata, UI, odprava napak</w:t>
            </w:r>
          </w:p>
        </w:tc>
      </w:tr>
    </w:tbl>
    <w:p>
      <w:pPr>
        <w:pStyle w:val="Heading1"/>
      </w:pPr>
      <w:r>
        <w:rPr>
          <w:color w:val="162846"/>
        </w:rPr>
        <w:t>4. Potek razvoja (časovnica)</w:t>
      </w:r>
    </w:p>
    <w:p>
      <w:r>
        <w:rPr>
          <w:b w:val="0"/>
          <w:i w:val="0"/>
          <w:sz w:val="22"/>
        </w:rPr>
        <w:t>Razvoj je potekal v več fazah, kar je razvidno tudi iz datumov nastanka taskov v ClickUp:</w:t>
      </w:r>
    </w:p>
    <w:p>
      <w:pPr>
        <w:pStyle w:val="ListBullet"/>
      </w:pPr>
      <w:r>
        <w:rPr>
          <w:b/>
        </w:rPr>
        <w:t xml:space="preserve">12. april 2026 – Zasnova in jedro – </w:t>
      </w:r>
      <w:r>
        <w:t>Zastavljen začetni backlog: gibanje igralca, fizika žoge, zaznava gola, štetje rezultata, časovnik in ogrodje menijev.</w:t>
      </w:r>
    </w:p>
    <w:p>
      <w:pPr>
        <w:pStyle w:val="ListBullet"/>
      </w:pPr>
      <w:r>
        <w:rPr>
          <w:b/>
        </w:rPr>
        <w:t xml:space="preserve">14. april 2026 – Refaktor strukture – </w:t>
      </w:r>
      <w:r>
        <w:t>Poenotenje strukture map in scen, da lahko vsi člani gradijo na isti osnovi (odstranitev podvojene 'main' scene, ureditev skript).</w:t>
      </w:r>
    </w:p>
    <w:p>
      <w:pPr>
        <w:pStyle w:val="ListBullet"/>
      </w:pPr>
      <w:r>
        <w:rPr>
          <w:b/>
        </w:rPr>
        <w:t xml:space="preserve">5. maj 2026 – Prvi popravki – </w:t>
      </w:r>
      <w:r>
        <w:t>Odprava zgodnjih napak v vmesniku (neodzivni gumbi).</w:t>
      </w:r>
    </w:p>
    <w:p>
      <w:pPr>
        <w:pStyle w:val="ListBullet"/>
      </w:pPr>
      <w:r>
        <w:rPr>
          <w:b/>
        </w:rPr>
        <w:t xml:space="preserve">17. maj 2026 – Napredne funkcije – </w:t>
      </w:r>
      <w:r>
        <w:t>Sistem perkov, nastavitve in vzpostavitev Player vs AI, zasnova funkcije Klubi.</w:t>
      </w:r>
    </w:p>
    <w:p>
      <w:pPr>
        <w:pStyle w:val="ListBullet"/>
      </w:pPr>
      <w:r>
        <w:rPr>
          <w:b/>
        </w:rPr>
        <w:t xml:space="preserve">2.–3. junij 2026 – Val poliranja – </w:t>
      </w:r>
      <w:r>
        <w:t>Zaslon nastavitev z glasnostjo, Pause meni, nastavitve tekme (omejitev golov / čas), odštevanje 3-2-1, proslava gola (tresenje zaslona + napis), izboljšave občutka brce in več popravkov napak.</w:t>
      </w:r>
    </w:p>
    <w:p>
      <w:pPr>
        <w:pStyle w:val="ListBullet"/>
      </w:pPr>
      <w:r>
        <w:rPr>
          <w:b/>
        </w:rPr>
        <w:t>junij 2026 – Klubi in zaključno poliranje – Izbira kluba in igralca pred tekmo (pravi evropski klubi z grbi, tri glave na klub, statistike klubov), brca z nogo, prehod na SVG glave igralcev, prenova menijev (stadionsko ozadje, večji gumbi), celozaslonski način, vrtenje žoge, mreže in prečke pri golih, varovalo izven igrišča, dušenje glasbe ter dokončana celotna testna lista.</w:t>
      </w:r>
      <w:r/>
    </w:p>
    <w:p>
      <w:pPr>
        <w:pStyle w:val="Heading1"/>
      </w:pPr>
      <w:r>
        <w:rPr>
          <w:color w:val="162846"/>
        </w:rPr>
        <w:t>5. Težave, vzroki in rešitve</w:t>
      </w:r>
    </w:p>
    <w:p>
      <w:r>
        <w:rPr>
          <w:b w:val="0"/>
          <w:i w:val="0"/>
          <w:sz w:val="22"/>
        </w:rPr>
        <w:t>Med razvojem se je pojavilo več težav. Spodaj so najpomembnejše skupaj z vzrokom in načinom reševanja.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Težava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Vzrok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Rešitev</w:t>
            </w:r>
          </w:p>
        </w:tc>
      </w:tr>
      <w:tr>
        <w:tc>
          <w:tcPr>
            <w:tcW w:type="dxa" w:w="2880"/>
          </w:tcPr>
          <w:p>
            <w:r>
              <w:t>Projekt se ni naložil (project.godot)</w:t>
            </w:r>
          </w:p>
        </w:tc>
        <w:tc>
          <w:tcPr>
            <w:tcW w:type="dxa" w:w="2880"/>
          </w:tcPr>
          <w:p>
            <w:r>
              <w:t>V datoteko project.godot je ob združevanju vej prišla pokvarjena 'merge-conflict' oznaka.</w:t>
            </w:r>
          </w:p>
        </w:tc>
        <w:tc>
          <w:tcPr>
            <w:tcW w:type="dxa" w:w="2880"/>
          </w:tcPr>
          <w:p>
            <w:r>
              <w:t>Ročna odprava konflikta in dosleden Git delotok s Pull Request pregledi pred združevanjem.</w:t>
            </w:r>
          </w:p>
        </w:tc>
      </w:tr>
      <w:tr>
        <w:tc>
          <w:tcPr>
            <w:tcW w:type="dxa" w:w="2880"/>
          </w:tcPr>
          <w:p>
            <w:r>
              <w:t>Ni zvoka (AudioManager)</w:t>
            </w:r>
          </w:p>
        </w:tc>
        <w:tc>
          <w:tcPr>
            <w:tcW w:type="dxa" w:w="2880"/>
          </w:tcPr>
          <w:p>
            <w:r>
              <w:t>Autoload AudioManager se ob svežem uvozu projekta ni razrešil po UID referenci.</w:t>
            </w:r>
          </w:p>
        </w:tc>
        <w:tc>
          <w:tcPr>
            <w:tcW w:type="dxa" w:w="2880"/>
          </w:tcPr>
          <w:p>
            <w:r>
              <w:t>Popravek razreševanja autoload-a in sledenje .uid datotek v repozitoriju.</w:t>
            </w:r>
          </w:p>
        </w:tc>
      </w:tr>
      <w:tr>
        <w:tc>
          <w:tcPr>
            <w:tcW w:type="dxa" w:w="2880"/>
          </w:tcPr>
          <w:p>
            <w:r>
              <w:t>Slab občutek brce</w:t>
            </w:r>
          </w:p>
        </w:tc>
        <w:tc>
          <w:tcPr>
            <w:tcW w:type="dxa" w:w="2880"/>
          </w:tcPr>
          <w:p>
            <w:r>
              <w:t>Žoga se je ob dotiku komaj premaknila – premalo dodelana fizika trka igralec–žoga.</w:t>
            </w:r>
          </w:p>
        </w:tc>
        <w:tc>
          <w:tcPr>
            <w:tcW w:type="dxa" w:w="2880"/>
          </w:tcPr>
          <w:p>
            <w:r>
              <w:t>Predelava trka: izhodni impulz je odvisen od hitrosti igralca, dodan zvezni potisk (dribling).</w:t>
            </w:r>
          </w:p>
        </w:tc>
      </w:tr>
      <w:tr>
        <w:tc>
          <w:tcPr>
            <w:tcW w:type="dxa" w:w="2880"/>
          </w:tcPr>
          <w:p>
            <w:r>
              <w:t>Šibek AI nasprotnik</w:t>
            </w:r>
          </w:p>
        </w:tc>
        <w:tc>
          <w:tcPr>
            <w:tcW w:type="dxa" w:w="2880"/>
          </w:tcPr>
          <w:p>
            <w:r>
              <w:t>Prvotni AI je bil preprost in nezanimiv za igro.</w:t>
            </w:r>
          </w:p>
        </w:tc>
        <w:tc>
          <w:tcPr>
            <w:tcW w:type="dxa" w:w="2880"/>
          </w:tcPr>
          <w:p>
            <w:r>
              <w:t>Uvedba stroja stanj (Napad/Obramba/Vračanje), napoved loka žoge in zavedanje perkov.</w:t>
            </w:r>
          </w:p>
        </w:tc>
      </w:tr>
      <w:tr>
        <w:tc>
          <w:tcPr>
            <w:tcW w:type="dxa" w:w="2880"/>
          </w:tcPr>
          <w:p>
            <w:r>
              <w:t>Prevelik obseg za časovni okvir</w:t>
            </w:r>
          </w:p>
        </w:tc>
        <w:tc>
          <w:tcPr>
            <w:tcW w:type="dxa" w:w="2880"/>
          </w:tcPr>
          <w:p>
            <w:r>
              <w:t>Štirje razvijalci in veliko zamišljenih funkcij.</w:t>
            </w:r>
          </w:p>
        </w:tc>
        <w:tc>
          <w:tcPr>
            <w:tcW w:type="dxa" w:w="2880"/>
          </w:tcPr>
          <w:p>
            <w:r>
              <w:t>Prilagajanje načrta in krajšanje vsebin: fokus na igrljivost; testno listo (7 taskov) sprva odložili, kasneje pa v celoti dokončali.</w:t>
            </w:r>
          </w:p>
        </w:tc>
      </w:tr>
      <w:tr>
        <w:tc>
          <w:tcPr>
            <w:tcW w:type="dxa" w:w="2880"/>
          </w:tcPr>
          <w:p>
            <w:r>
              <w:t>Koordinacija dela v ekipi</w:t>
            </w:r>
          </w:p>
        </w:tc>
        <w:tc>
          <w:tcPr>
            <w:tcW w:type="dxa" w:w="2880"/>
          </w:tcPr>
          <w:p>
            <w:r>
              <w:t>Hkratno delo več ljudi na isti kodi.</w:t>
            </w:r>
          </w:p>
        </w:tc>
        <w:tc>
          <w:tcPr>
            <w:tcW w:type="dxa" w:w="2880"/>
          </w:tcPr>
          <w:p>
            <w:r>
              <w:t>Jasna razdelitev sklopov v ClickUp ter obvezni PR pregledi (npr. PR #44, #45, #46).</w:t>
            </w:r>
          </w:p>
        </w:tc>
      </w:tr>
      <w:tr>
        <w:tc>
          <w:tcPr>
            <w:tcW w:type="dxa" w:w="2880"/>
          </w:tcPr>
          <w:p>
            <w:r>
              <w:t>Žoga je šla skozi nogo pri brci</w:t>
            </w:r>
          </w:p>
        </w:tc>
        <w:tc>
          <w:tcPr>
            <w:tcW w:type="dxa" w:w="2880"/>
          </w:tcPr>
          <w:p>
            <w:r>
              <w:t>Noga je bila sprva le slika brez trkalnika, zato je žoga ob brci prešla skoznjo.</w:t>
            </w:r>
          </w:p>
        </w:tc>
        <w:tc>
          <w:tcPr>
            <w:tcW w:type="dxa" w:w="2880"/>
          </w:tcPr>
          <w:p>
            <w:r>
              <w:t>Noga dobi fizični trkalnik (AnimatableBody2D) in zvezno (ne skokovito) zaokrožen lok brce.</w:t>
            </w:r>
          </w:p>
        </w:tc>
      </w:tr>
      <w:tr>
        <w:tc>
          <w:tcPr>
            <w:tcW w:type="dxa" w:w="2880"/>
          </w:tcPr>
          <w:p>
            <w:r>
              <w:t>Izgubljena skripta Ball.cs po združitvi</w:t>
            </w:r>
          </w:p>
        </w:tc>
        <w:tc>
          <w:tcPr>
            <w:tcW w:type="dxa" w:w="2880"/>
          </w:tcPr>
          <w:p>
            <w:r>
              <w:t>Ob združevanju vej je iz veje main izpadla datoteka scripts/ball/Ball.cs in prevajanje ni uspelo.</w:t>
            </w:r>
          </w:p>
        </w:tc>
        <w:tc>
          <w:tcPr>
            <w:tcW w:type="dxa" w:w="2880"/>
          </w:tcPr>
          <w:p>
            <w:r>
              <w:t>Hotfix veja: obnovitev Ball.cs iz veje develop in odstranitev odvečne .uid datoteke; main se spet prevede.</w:t>
            </w:r>
          </w:p>
        </w:tc>
      </w:tr>
    </w:tbl>
    <w:p>
      <w:pPr>
        <w:pStyle w:val="Heading1"/>
      </w:pPr>
      <w:r>
        <w:rPr>
          <w:color w:val="162846"/>
        </w:rPr>
        <w:t>6. Koristnost orodij pri delu</w:t>
      </w:r>
    </w:p>
    <w:p>
      <w:pPr>
        <w:pStyle w:val="ListBullet"/>
      </w:pPr>
      <w:r>
        <w:t>ClickUp – osrednje orodje za organizacijo: 76 taskov v 7 sklopih, statusi, prioritete, prevzemniki in sprinti. Vsaka napaka je postala task z opisom in merili sprejemljivosti, kar je olajšalo sledenje in delitev dela.</w:t>
      </w:r>
    </w:p>
    <w:p>
      <w:pPr>
        <w:pStyle w:val="ListBullet"/>
      </w:pPr>
      <w:r>
        <w:t>Git in GitHub – veja 'develop', funkcijske veje in Pull Request pregledi kode so preprečevali konflikte in dvigali kakovost.</w:t>
      </w:r>
    </w:p>
    <w:p>
      <w:pPr>
        <w:pStyle w:val="ListBullet"/>
      </w:pPr>
      <w:r>
        <w:t>GitHub Copilot in AI asistenti – pohitritev iskanja vzrokov napak in pisanja kode.</w:t>
      </w:r>
    </w:p>
    <w:p>
      <w:pPr>
        <w:pStyle w:val="ListBullet"/>
      </w:pPr>
      <w:r>
        <w:t>Godot 4.6 + C# / .NET – hiter razvojni cikel, sistem scen in autoload-ov; 'dotnet build' za hitro preverjanje prevajanja.</w:t>
      </w:r>
    </w:p>
    <w:p>
      <w:pPr>
        <w:pStyle w:val="ListBullet"/>
      </w:pPr>
      <w:r>
        <w:t>GitGodot dodatek – integracija Git delotoka neposredno v urejevalnik Godot.</w:t>
      </w:r>
    </w:p>
    <w:p>
      <w:pPr>
        <w:pStyle w:val="Heading1"/>
      </w:pPr>
      <w:r>
        <w:rPr>
          <w:color w:val="162846"/>
        </w:rPr>
        <w:t>7. Stanje produkta in odstopanja od načrta</w:t>
      </w:r>
    </w:p>
    <w:p>
      <w:r>
        <w:rPr>
          <w:b w:val="0"/>
          <w:i w:val="0"/>
          <w:sz w:val="22"/>
        </w:rPr>
        <w:t>Jedro igre je dokončano in igrljivo. Igra se uspešno prevede (dotnet build brez napak in opozoril), scene pa se naložijo brez napak. V primerjavi z načrtom je produkt vsebinsko zelo blizu, glavno odstopanje je odložena testna faza in nekaj dodelav fizike ter celozaslonskega načina.</w:t>
      </w:r>
    </w:p>
    <w:p>
      <w:r>
        <w:rPr>
          <w:b/>
          <w:i w:val="0"/>
          <w:sz w:val="22"/>
        </w:rPr>
        <w:t>Dokončano:</w:t>
      </w:r>
    </w:p>
    <w:p>
      <w:pPr>
        <w:pStyle w:val="ListBullet"/>
      </w:pPr>
      <w:r>
        <w:t>gibanje, skok, gravitacija in trki</w:t>
      </w:r>
    </w:p>
    <w:p>
      <w:pPr>
        <w:pStyle w:val="ListBullet"/>
      </w:pPr>
      <w:r>
        <w:t>fizika žoge, goli, rezultat, časovnik</w:t>
      </w:r>
    </w:p>
    <w:p>
      <w:pPr>
        <w:pStyle w:val="ListBullet"/>
      </w:pPr>
      <w:r>
        <w:t>glavni meni, HUD, navodila, končni zaslon</w:t>
      </w:r>
    </w:p>
    <w:p>
      <w:pPr>
        <w:pStyle w:val="ListBullet"/>
      </w:pPr>
      <w:r>
        <w:t>vizualna podoba, zvok in glasba</w:t>
      </w:r>
    </w:p>
    <w:p>
      <w:pPr>
        <w:pStyle w:val="ListBullet"/>
      </w:pPr>
      <w:r>
        <w:t>nastavitve tekme, Pause meni, zaslon nastavitev</w:t>
      </w:r>
    </w:p>
    <w:p>
      <w:pPr>
        <w:pStyle w:val="ListBullet"/>
      </w:pPr>
      <w:r>
        <w:t>odštevanje 3-2-1 in proslava gola</w:t>
      </w:r>
    </w:p>
    <w:p>
      <w:pPr>
        <w:pStyle w:val="ListBullet"/>
      </w:pPr>
      <w:r>
        <w:t>sistem perkov, AI s strojem stanj ter Klubi (pravi klubi z grbi, SVG glave) in brca z nogo</w:t>
      </w:r>
    </w:p>
    <w:p>
      <w:r>
        <w:rPr>
          <w:b/>
          <w:i w:val="0"/>
          <w:sz w:val="22"/>
        </w:rPr>
        <w:t>Pred zaključkom odprto, zdaj prav tako dokončano:</w:t>
      </w:r>
    </w:p>
    <w:p>
      <w:pPr>
        <w:pStyle w:val="ListBullet"/>
      </w:pPr>
      <w:r>
        <w:t>celozaslonski način / skaliranje okna</w:t>
      </w:r>
    </w:p>
    <w:p>
      <w:pPr>
        <w:pStyle w:val="ListBullet"/>
      </w:pPr>
      <w:r>
        <w:t>trdne mreže in prečka pri golih</w:t>
      </w:r>
    </w:p>
    <w:p>
      <w:pPr>
        <w:pStyle w:val="ListBullet"/>
      </w:pPr>
      <w:r>
        <w:t>varovalo, če žoga zapusti igrišče</w:t>
      </w:r>
    </w:p>
    <w:p>
      <w:pPr>
        <w:pStyle w:val="ListBullet"/>
      </w:pPr>
      <w:r>
        <w:t>vrtenje žoge in prehod igralcev drug skozi drugega</w:t>
      </w:r>
    </w:p>
    <w:p>
      <w:pPr>
        <w:pStyle w:val="ListBullet"/>
      </w:pPr>
      <w:r>
        <w:t>dušenje glasbe med pavzo</w:t>
      </w:r>
    </w:p>
    <w:p>
      <w:pPr>
        <w:pStyle w:val="ListBullet"/>
      </w:pPr>
      <w:r>
        <w:t>celotna testna lista (7 taskov)</w:t>
      </w:r>
    </w:p>
    <w:p>
      <w:pPr>
        <w:pStyle w:val="Heading1"/>
      </w:pPr>
      <w:r>
        <w:rPr>
          <w:color w:val="162846"/>
        </w:rPr>
        <w:t>8. Predlog nadaljnjega razvoja (teoretično)</w:t>
      </w:r>
    </w:p>
    <w:p>
      <w:r>
        <w:rPr>
          <w:b w:val="0"/>
          <w:i w:val="0"/>
          <w:sz w:val="22"/>
        </w:rPr>
        <w:t>Za dokončanje projekta do končne različice predlagamo naslednje korake:</w:t>
      </w:r>
    </w:p>
    <w:p>
      <w:pPr>
        <w:pStyle w:val="ListBullet"/>
      </w:pPr>
      <w:r>
        <w:t>Dodatne animacije igralcev in učinki ob golu (npr. animacija glave).</w:t>
      </w:r>
    </w:p>
    <w:p>
      <w:pPr>
        <w:pStyle w:val="ListBullet"/>
      </w:pPr>
      <w:r>
        <w:t>Razširiti testno listo z avtomatskimi enotskimi in integracijskimi testi.</w:t>
      </w:r>
    </w:p>
    <w:p>
      <w:pPr>
        <w:pStyle w:val="ListBullet"/>
      </w:pPr>
      <w:r>
        <w:t>Nadaljnje uravnoteženje fizike in obravnava robnih primerov.</w:t>
      </w:r>
    </w:p>
    <w:p>
      <w:pPr>
        <w:pStyle w:val="ListBullet"/>
      </w:pPr>
      <w:r>
        <w:t>Spletni večigralski način (online multiplayer) in turnirski način.</w:t>
      </w:r>
    </w:p>
    <w:p>
      <w:pPr>
        <w:pStyle w:val="ListBullet"/>
      </w:pPr>
      <w:r>
        <w:t>Več klubov, igralcev in kozmetike ter uravnoteženje statistik.</w:t>
      </w:r>
    </w:p>
    <w:p>
      <w:pPr>
        <w:pStyle w:val="ListBullet"/>
      </w:pPr>
      <w:r>
        <w:t>Mobilna različica (projekt že cilja na 'Mobile' upodabljalnik).</w:t>
      </w:r>
    </w:p>
    <w:p>
      <w:pPr>
        <w:pStyle w:val="Heading1"/>
      </w:pPr>
      <w:r>
        <w:rPr>
          <w:color w:val="162846"/>
        </w:rPr>
        <w:t>9. Zaključek</w:t>
      </w:r>
    </w:p>
    <w:p>
      <w:r>
        <w:rPr>
          <w:b w:val="0"/>
          <w:i w:val="0"/>
          <w:sz w:val="22"/>
        </w:rPr>
        <w:t>Projekt Soccer Heads je iz prvotne ideje prerasel v delujočo, igrljivo arkadno igro. Dokončani so vsi taski (76 od 76, 100 %). Ključna za napredek sta bila agilni pristop z orodjem ClickUp in discipliniran Git/GitHub delotok s pregledi kode, ob podpori AI orodij za hitrejše reševanje težav. Glavni izziv – obseg projekta – smo naslovili s prilagajanjem načrta in osredotočenostjo na igrljivost.</w:t>
      </w:r>
    </w:p>
    <w:p>
      <w:r>
        <w:br w:type="page"/>
      </w:r>
    </w:p>
    <w:p>
      <w:pPr>
        <w:pStyle w:val="Heading1"/>
      </w:pPr>
      <w:r>
        <w:rPr>
          <w:color w:val="162846"/>
        </w:rPr>
        <w:t>Priloga: seznam taskov po sklopih</w:t>
      </w:r>
    </w:p>
    <w:p>
      <w:pPr>
        <w:pStyle w:val="Heading2"/>
      </w:pPr>
      <w:r>
        <w:rPr>
          <w:color w:val="2F80ED"/>
        </w:rPr>
        <w:t>Game Logic (10)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Naloga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Prevzemnik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Connect player with ball interaction</w:t>
            </w:r>
          </w:p>
        </w:tc>
        <w:tc>
          <w:tcPr>
            <w:tcW w:type="dxa" w:w="2880"/>
          </w:tcPr>
          <w:p>
            <w:r>
              <w:t>Rok Kogovsek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  <w:tr>
        <w:tc>
          <w:tcPr>
            <w:tcW w:type="dxa" w:w="2880"/>
          </w:tcPr>
          <w:p>
            <w:r>
              <w:t>Gravity system</w:t>
            </w:r>
          </w:p>
        </w:tc>
        <w:tc>
          <w:tcPr>
            <w:tcW w:type="dxa" w:w="2880"/>
          </w:tcPr>
          <w:p>
            <w:r>
              <w:t>Elmin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  <w:tr>
        <w:tc>
          <w:tcPr>
            <w:tcW w:type="dxa" w:w="2880"/>
          </w:tcPr>
          <w:p>
            <w:r>
              <w:t>Player collision with ground</w:t>
            </w:r>
          </w:p>
        </w:tc>
        <w:tc>
          <w:tcPr>
            <w:tcW w:type="dxa" w:w="2880"/>
          </w:tcPr>
          <w:p>
            <w:r>
              <w:t>Muhamed Karahasanović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  <w:tr>
        <w:tc>
          <w:tcPr>
            <w:tcW w:type="dxa" w:w="2880"/>
          </w:tcPr>
          <w:p>
            <w:r>
              <w:t>Player jump</w:t>
            </w:r>
          </w:p>
        </w:tc>
        <w:tc>
          <w:tcPr>
            <w:tcW w:type="dxa" w:w="2880"/>
          </w:tcPr>
          <w:p>
            <w:r>
              <w:t>Muhamed Karahasanović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  <w:tr>
        <w:tc>
          <w:tcPr>
            <w:tcW w:type="dxa" w:w="2880"/>
          </w:tcPr>
          <w:p>
            <w:r>
              <w:t>Player movement left/right</w:t>
            </w:r>
          </w:p>
        </w:tc>
        <w:tc>
          <w:tcPr>
            <w:tcW w:type="dxa" w:w="2880"/>
          </w:tcPr>
          <w:p>
            <w:r>
              <w:t>Muhamed Karahasanović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  <w:tr>
        <w:tc>
          <w:tcPr>
            <w:tcW w:type="dxa" w:w="2880"/>
          </w:tcPr>
          <w:p>
            <w:r>
              <w:t>⏱️ Kickoff countdown (3-2-1) at match start and after goals</w:t>
            </w:r>
          </w:p>
        </w:tc>
        <w:tc>
          <w:tcPr>
            <w:tcW w:type="dxa" w:w="2880"/>
          </w:tcPr>
          <w:p>
            <w:r>
              <w:t>Ajdin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  <w:tr>
        <w:tc>
          <w:tcPr>
            <w:tcW w:type="dxa" w:w="2880"/>
          </w:tcPr>
          <w:p>
            <w:r>
              <w:t>🧹 Polish: pause match clock during goal reset + reduce HUD timer churn</w:t>
            </w:r>
          </w:p>
        </w:tc>
        <w:tc>
          <w:tcPr>
            <w:tcW w:type="dxa" w:w="2880"/>
          </w:tcPr>
          <w:p>
            <w:r>
              <w:t>Muhamed Karahasanović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  <w:tr>
        <w:tc>
          <w:tcPr>
            <w:tcW w:type="dxa" w:w="2880"/>
          </w:tcPr>
          <w:p>
            <w:r>
              <w:t>✨ Improvement: Players pass through each other (no player-vs-player collision)</w:t>
            </w:r>
          </w:p>
        </w:tc>
        <w:tc>
          <w:tcPr>
            <w:tcW w:type="dxa" w:w="2880"/>
          </w:tcPr>
          <w:p>
            <w:r>
              <w:t>Muhamed Karahasanović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  <w:tr>
        <w:tc>
          <w:tcPr>
            <w:tcW w:type="dxa" w:w="2880"/>
          </w:tcPr>
          <w:p>
            <w:r>
              <w:t>🧹 Chore: Fix misspelled node names (Gorund, Cealing, PlayerColisionArea)</w:t>
            </w:r>
          </w:p>
        </w:tc>
        <w:tc>
          <w:tcPr>
            <w:tcW w:type="dxa" w:w="2880"/>
          </w:tcPr>
          <w:p>
            <w:r>
              <w:t>Muhamed Karahasanović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  <w:tr>
        <w:tc>
          <w:tcPr>
            <w:tcW w:type="dxa" w:w="2880"/>
          </w:tcPr>
          <w:p>
            <w:r>
              <w:t>Ball out-of-bounds behind goal resets to half-center</w:t>
            </w:r>
          </w:p>
        </w:tc>
        <w:tc>
          <w:tcPr>
            <w:tcW w:type="dxa" w:w="2880"/>
          </w:tcPr>
          <w:p>
            <w:r>
              <w:t>Muhamed Karahasanović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</w:tbl>
    <w:p>
      <w:pPr>
        <w:pStyle w:val="Heading2"/>
      </w:pPr>
      <w:r>
        <w:rPr>
          <w:color w:val="2F80ED"/>
        </w:rPr>
        <w:t>Ball &amp; Physics (20)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Naloga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Prevzemnik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Ball bounce ground</w:t>
            </w:r>
          </w:p>
        </w:tc>
        <w:tc>
          <w:tcPr>
            <w:tcW w:type="dxa" w:w="2880"/>
          </w:tcPr>
          <w:p>
            <w:r>
              <w:t>Elmin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  <w:tr>
        <w:tc>
          <w:tcPr>
            <w:tcW w:type="dxa" w:w="2880"/>
          </w:tcPr>
          <w:p>
            <w:r>
              <w:t>Ball bounce walls</w:t>
            </w:r>
          </w:p>
        </w:tc>
        <w:tc>
          <w:tcPr>
            <w:tcW w:type="dxa" w:w="2880"/>
          </w:tcPr>
          <w:p>
            <w:r>
              <w:t>Elmin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  <w:tr>
        <w:tc>
          <w:tcPr>
            <w:tcW w:type="dxa" w:w="2880"/>
          </w:tcPr>
          <w:p>
            <w:r>
              <w:t>Ball gravity</w:t>
            </w:r>
          </w:p>
        </w:tc>
        <w:tc>
          <w:tcPr>
            <w:tcW w:type="dxa" w:w="2880"/>
          </w:tcPr>
          <w:p>
            <w:r>
              <w:t>Elmin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  <w:tr>
        <w:tc>
          <w:tcPr>
            <w:tcW w:type="dxa" w:w="2880"/>
          </w:tcPr>
          <w:p>
            <w:r>
              <w:t>Ball movement</w:t>
            </w:r>
          </w:p>
        </w:tc>
        <w:tc>
          <w:tcPr>
            <w:tcW w:type="dxa" w:w="2880"/>
          </w:tcPr>
          <w:p>
            <w:r>
              <w:t>Elmin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  <w:tr>
        <w:tc>
          <w:tcPr>
            <w:tcW w:type="dxa" w:w="2880"/>
          </w:tcPr>
          <w:p>
            <w:r>
              <w:t>Create a PR for develop branch to keep develop branch up to date so contributors can base thair branches on latest version of the porject</w:t>
            </w:r>
          </w:p>
        </w:tc>
        <w:tc>
          <w:tcPr>
            <w:tcW w:type="dxa" w:w="2880"/>
          </w:tcPr>
          <w:p>
            <w:r>
              <w:t>Elmin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  <w:tr>
        <w:tc>
          <w:tcPr>
            <w:tcW w:type="dxa" w:w="2880"/>
          </w:tcPr>
          <w:p>
            <w:r>
              <w:t>End game condition</w:t>
            </w:r>
          </w:p>
        </w:tc>
        <w:tc>
          <w:tcPr>
            <w:tcW w:type="dxa" w:w="2880"/>
          </w:tcPr>
          <w:p>
            <w:r>
              <w:t>Muhamed Karahasanović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  <w:tr>
        <w:tc>
          <w:tcPr>
            <w:tcW w:type="dxa" w:w="2880"/>
          </w:tcPr>
          <w:p>
            <w:r>
              <w:t>Game timer</w:t>
            </w:r>
          </w:p>
        </w:tc>
        <w:tc>
          <w:tcPr>
            <w:tcW w:type="dxa" w:w="2880"/>
          </w:tcPr>
          <w:p>
            <w:r>
              <w:t>Muhamed Karahasanović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  <w:tr>
        <w:tc>
          <w:tcPr>
            <w:tcW w:type="dxa" w:w="2880"/>
          </w:tcPr>
          <w:p>
            <w:r>
              <w:t>Get rid of main sceen since Game scene is already acting as one.</w:t>
            </w:r>
          </w:p>
        </w:tc>
        <w:tc>
          <w:tcPr>
            <w:tcW w:type="dxa" w:w="2880"/>
          </w:tcPr>
          <w:p>
            <w:r>
              <w:t>Elmin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  <w:tr>
        <w:tc>
          <w:tcPr>
            <w:tcW w:type="dxa" w:w="2880"/>
          </w:tcPr>
          <w:p>
            <w:r>
              <w:t>Goal detection</w:t>
            </w:r>
          </w:p>
        </w:tc>
        <w:tc>
          <w:tcPr>
            <w:tcW w:type="dxa" w:w="2880"/>
          </w:tcPr>
          <w:p>
            <w:r>
              <w:t>Muhamed Karahasanović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  <w:tr>
        <w:tc>
          <w:tcPr>
            <w:tcW w:type="dxa" w:w="2880"/>
          </w:tcPr>
          <w:p>
            <w:r>
              <w:t>Player ball collision</w:t>
            </w:r>
          </w:p>
        </w:tc>
        <w:tc>
          <w:tcPr>
            <w:tcW w:type="dxa" w:w="2880"/>
          </w:tcPr>
          <w:p>
            <w:r>
              <w:t>Elmin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  <w:tr>
        <w:tc>
          <w:tcPr>
            <w:tcW w:type="dxa" w:w="2880"/>
          </w:tcPr>
          <w:p>
            <w:r>
              <w:t>Refactor code and filesystem to be  the same as the rest of the porject put scripts in folders and dont use scenes for sprites for example ball should not be a sceen rather it should be a sprite in the arena.</w:t>
            </w:r>
          </w:p>
        </w:tc>
        <w:tc>
          <w:tcPr>
            <w:tcW w:type="dxa" w:w="2880"/>
          </w:tcPr>
          <w:p>
            <w:r>
              <w:t>Elmin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  <w:tr>
        <w:tc>
          <w:tcPr>
            <w:tcW w:type="dxa" w:w="2880"/>
          </w:tcPr>
          <w:p>
            <w:r>
              <w:t>Reset positions after goal</w:t>
            </w:r>
          </w:p>
        </w:tc>
        <w:tc>
          <w:tcPr>
            <w:tcW w:type="dxa" w:w="2880"/>
          </w:tcPr>
          <w:p>
            <w:r>
              <w:t>Muhamed Karahasanović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  <w:tr>
        <w:tc>
          <w:tcPr>
            <w:tcW w:type="dxa" w:w="2880"/>
          </w:tcPr>
          <w:p>
            <w:r>
              <w:t>Score system</w:t>
            </w:r>
          </w:p>
        </w:tc>
        <w:tc>
          <w:tcPr>
            <w:tcW w:type="dxa" w:w="2880"/>
          </w:tcPr>
          <w:p>
            <w:r>
              <w:t>Muhamed Karahasanović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  <w:tr>
        <w:tc>
          <w:tcPr>
            <w:tcW w:type="dxa" w:w="2880"/>
          </w:tcPr>
          <w:p>
            <w:r>
              <w:t>✨ Improvement: Ball bounces off players harder the faster the player moves</w:t>
            </w:r>
          </w:p>
        </w:tc>
        <w:tc>
          <w:tcPr>
            <w:tcW w:type="dxa" w:w="2880"/>
          </w:tcPr>
          <w:p>
            <w:r>
              <w:t>Muhamed Karahasanović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  <w:tr>
        <w:tc>
          <w:tcPr>
            <w:tcW w:type="dxa" w:w="2880"/>
          </w:tcPr>
          <w:p>
            <w:r>
              <w:t>🐞 Bug: Improve player-ball collision and kick feel (ball barely moves on contact)</w:t>
            </w:r>
          </w:p>
        </w:tc>
        <w:tc>
          <w:tcPr>
            <w:tcW w:type="dxa" w:w="2880"/>
          </w:tcPr>
          <w:p>
            <w:r>
              <w:t>Muhamed Karahasanović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  <w:tr>
        <w:tc>
          <w:tcPr>
            <w:tcW w:type="dxa" w:w="2880"/>
          </w:tcPr>
          <w:p>
            <w:r>
              <w:t>🧹 Chore: Remove stale leftover files (main.tscn, ball.tscn, .csproj.old) + track Palette.cs.uid</w:t>
            </w:r>
          </w:p>
        </w:tc>
        <w:tc>
          <w:tcPr>
            <w:tcW w:type="dxa" w:w="2880"/>
          </w:tcPr>
          <w:p>
            <w:r>
              <w:t>Muhamed Karahasanović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  <w:tr>
        <w:tc>
          <w:tcPr>
            <w:tcW w:type="dxa" w:w="2880"/>
          </w:tcPr>
          <w:p>
            <w:r>
              <w:t>✨ Improvement: Let the ball spin/roll (unlock rotation)</w:t>
            </w:r>
          </w:p>
        </w:tc>
        <w:tc>
          <w:tcPr>
            <w:tcW w:type="dxa" w:w="2880"/>
          </w:tcPr>
          <w:p>
            <w:r>
              <w:t>Muhamed Karahasanović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  <w:tr>
        <w:tc>
          <w:tcPr>
            <w:tcW w:type="dxa" w:w="2880"/>
          </w:tcPr>
          <w:p>
            <w:r>
              <w:t>🛟 Fix: Keep the ball in play if it leaves the field (out-of-bounds safety net)</w:t>
            </w:r>
          </w:p>
        </w:tc>
        <w:tc>
          <w:tcPr>
            <w:tcW w:type="dxa" w:w="2880"/>
          </w:tcPr>
          <w:p>
            <w:r>
              <w:t>Muhamed Karahasanović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  <w:tr>
        <w:tc>
          <w:tcPr>
            <w:tcW w:type="dxa" w:w="2880"/>
          </w:tcPr>
          <w:p>
            <w:r>
              <w:t>🧱 Solid walls / net behind and around the goals (ball bounces, never leaves)</w:t>
            </w:r>
          </w:p>
        </w:tc>
        <w:tc>
          <w:tcPr>
            <w:tcW w:type="dxa" w:w="2880"/>
          </w:tcPr>
          <w:p>
            <w:r>
              <w:t>Muhamed Karahasanović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  <w:tr>
        <w:tc>
          <w:tcPr>
            <w:tcW w:type="dxa" w:w="2880"/>
          </w:tcPr>
          <w:p>
            <w:r>
              <w:t>🧹 Chore: Make the ball bounce off the goal crossbar / frame</w:t>
            </w:r>
          </w:p>
        </w:tc>
        <w:tc>
          <w:tcPr>
            <w:tcW w:type="dxa" w:w="2880"/>
          </w:tcPr>
          <w:p>
            <w:r>
              <w:t>Muhamed Karahasanović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</w:tbl>
    <w:p>
      <w:pPr>
        <w:pStyle w:val="Heading2"/>
      </w:pPr>
      <w:r>
        <w:rPr>
          <w:color w:val="2F80ED"/>
        </w:rPr>
        <w:t>UI / Menus (14)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Naloga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Prevzemnik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Bug: buttons not responsive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  <w:tr>
        <w:tc>
          <w:tcPr>
            <w:tcW w:type="dxa" w:w="2880"/>
          </w:tcPr>
          <w:p>
            <w:r>
              <w:t>End screen</w:t>
            </w:r>
          </w:p>
        </w:tc>
        <w:tc>
          <w:tcPr>
            <w:tcW w:type="dxa" w:w="2880"/>
          </w:tcPr>
          <w:p>
            <w:r>
              <w:t>Ajdin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  <w:tr>
        <w:tc>
          <w:tcPr>
            <w:tcW w:type="dxa" w:w="2880"/>
          </w:tcPr>
          <w:p>
            <w:r>
              <w:t>HUD score display</w:t>
            </w:r>
          </w:p>
        </w:tc>
        <w:tc>
          <w:tcPr>
            <w:tcW w:type="dxa" w:w="2880"/>
          </w:tcPr>
          <w:p>
            <w:r>
              <w:t>Ajdin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  <w:tr>
        <w:tc>
          <w:tcPr>
            <w:tcW w:type="dxa" w:w="2880"/>
          </w:tcPr>
          <w:p>
            <w:r>
              <w:t>HUD timer display</w:t>
            </w:r>
          </w:p>
        </w:tc>
        <w:tc>
          <w:tcPr>
            <w:tcW w:type="dxa" w:w="2880"/>
          </w:tcPr>
          <w:p>
            <w:r>
              <w:t>Ajdin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  <w:tr>
        <w:tc>
          <w:tcPr>
            <w:tcW w:type="dxa" w:w="2880"/>
          </w:tcPr>
          <w:p>
            <w:r>
              <w:t>Instructions screen</w:t>
            </w:r>
          </w:p>
        </w:tc>
        <w:tc>
          <w:tcPr>
            <w:tcW w:type="dxa" w:w="2880"/>
          </w:tcPr>
          <w:p>
            <w:r>
              <w:t>Ajdin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  <w:tr>
        <w:tc>
          <w:tcPr>
            <w:tcW w:type="dxa" w:w="2880"/>
          </w:tcPr>
          <w:p>
            <w:r>
              <w:t>Main menu screen</w:t>
            </w:r>
          </w:p>
        </w:tc>
        <w:tc>
          <w:tcPr>
            <w:tcW w:type="dxa" w:w="2880"/>
          </w:tcPr>
          <w:p>
            <w:r>
              <w:t>Ajdin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  <w:tr>
        <w:tc>
          <w:tcPr>
            <w:tcW w:type="dxa" w:w="2880"/>
          </w:tcPr>
          <w:p>
            <w:r>
              <w:t>Play button</w:t>
            </w:r>
          </w:p>
        </w:tc>
        <w:tc>
          <w:tcPr>
            <w:tcW w:type="dxa" w:w="2880"/>
          </w:tcPr>
          <w:p>
            <w:r>
              <w:t>Ajdin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  <w:tr>
        <w:tc>
          <w:tcPr>
            <w:tcW w:type="dxa" w:w="2880"/>
          </w:tcPr>
          <w:p>
            <w:r>
              <w:t>Scene navigation logic</w:t>
            </w:r>
          </w:p>
        </w:tc>
        <w:tc>
          <w:tcPr>
            <w:tcW w:type="dxa" w:w="2880"/>
          </w:tcPr>
          <w:p>
            <w:r>
              <w:t>Ajdin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  <w:tr>
        <w:tc>
          <w:tcPr>
            <w:tcW w:type="dxa" w:w="2880"/>
          </w:tcPr>
          <w:p>
            <w:r>
              <w:t>⚙️ Match settings: choose score limit and match length</w:t>
            </w:r>
          </w:p>
        </w:tc>
        <w:tc>
          <w:tcPr>
            <w:tcW w:type="dxa" w:w="2880"/>
          </w:tcPr>
          <w:p>
            <w:r>
              <w:t>Ajdin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  <w:tr>
        <w:tc>
          <w:tcPr>
            <w:tcW w:type="dxa" w:w="2880"/>
          </w:tcPr>
          <w:p>
            <w:r>
              <w:t>✨ Improvement: Add a Settings screen with volume control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  <w:tr>
        <w:tc>
          <w:tcPr>
            <w:tcW w:type="dxa" w:w="2880"/>
          </w:tcPr>
          <w:p>
            <w:r>
              <w:t>✨ Improvement: Add an in-match Pause menu (Resume / Restart / Main Menu)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  <w:tr>
        <w:tc>
          <w:tcPr>
            <w:tcW w:type="dxa" w:w="2880"/>
          </w:tcPr>
          <w:p>
            <w:r>
              <w:t>✨ Improvement: Label the AI side as "Computer" in HUD and End screen (vs-AI mode)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  <w:tr>
        <w:tc>
          <w:tcPr>
            <w:tcW w:type="dxa" w:w="2880"/>
          </w:tcPr>
          <w:p>
            <w:r>
              <w:t>🐞 Bug: project.godot has a broken merge-conflict marker (project won't load)</w:t>
            </w:r>
          </w:p>
        </w:tc>
        <w:tc>
          <w:tcPr>
            <w:tcW w:type="dxa" w:w="2880"/>
          </w:tcPr>
          <w:p>
            <w:r>
              <w:t>Muhamed Karahasanović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  <w:tr>
        <w:tc>
          <w:tcPr>
            <w:tcW w:type="dxa" w:w="2880"/>
          </w:tcPr>
          <w:p>
            <w:r>
              <w:t>🖥️ Fix: Scale the game to the window / support fullscreen</w:t>
            </w:r>
          </w:p>
        </w:tc>
        <w:tc>
          <w:tcPr>
            <w:tcW w:type="dxa" w:w="2880"/>
          </w:tcPr>
          <w:p>
            <w:r>
              <w:t>Muhamed Karahasanović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</w:tbl>
    <w:p>
      <w:pPr>
        <w:pStyle w:val="Heading2"/>
      </w:pPr>
      <w:r>
        <w:rPr>
          <w:color w:val="2F80ED"/>
        </w:rPr>
        <w:t>Visuals (8)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Naloga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Prevzemnik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Background stadium</w:t>
            </w:r>
          </w:p>
        </w:tc>
        <w:tc>
          <w:tcPr>
            <w:tcW w:type="dxa" w:w="2880"/>
          </w:tcPr>
          <w:p>
            <w:r>
              <w:t>Ajdin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  <w:tr>
        <w:tc>
          <w:tcPr>
            <w:tcW w:type="dxa" w:w="2880"/>
          </w:tcPr>
          <w:p>
            <w:r>
              <w:t>Ball sprite</w:t>
            </w:r>
          </w:p>
        </w:tc>
        <w:tc>
          <w:tcPr>
            <w:tcW w:type="dxa" w:w="2880"/>
          </w:tcPr>
          <w:p>
            <w:r>
              <w:t>Rok Kogovsek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  <w:tr>
        <w:tc>
          <w:tcPr>
            <w:tcW w:type="dxa" w:w="2880"/>
          </w:tcPr>
          <w:p>
            <w:r>
              <w:t>Color scheme</w:t>
            </w:r>
          </w:p>
        </w:tc>
        <w:tc>
          <w:tcPr>
            <w:tcW w:type="dxa" w:w="2880"/>
          </w:tcPr>
          <w:p>
            <w:r>
              <w:t>Rok Kogovsek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  <w:tr>
        <w:tc>
          <w:tcPr>
            <w:tcW w:type="dxa" w:w="2880"/>
          </w:tcPr>
          <w:p>
            <w:r>
              <w:t>Goal visuals</w:t>
            </w:r>
          </w:p>
        </w:tc>
        <w:tc>
          <w:tcPr>
            <w:tcW w:type="dxa" w:w="2880"/>
          </w:tcPr>
          <w:p>
            <w:r>
              <w:t>Rok Kogovsek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  <w:tr>
        <w:tc>
          <w:tcPr>
            <w:tcW w:type="dxa" w:w="2880"/>
          </w:tcPr>
          <w:p>
            <w:r>
              <w:t>Player sprites</w:t>
            </w:r>
          </w:p>
        </w:tc>
        <w:tc>
          <w:tcPr>
            <w:tcW w:type="dxa" w:w="2880"/>
          </w:tcPr>
          <w:p>
            <w:r>
              <w:t>Rok Kogovsek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  <w:tr>
        <w:tc>
          <w:tcPr>
            <w:tcW w:type="dxa" w:w="2880"/>
          </w:tcPr>
          <w:p>
            <w:r>
              <w:t>✨ Goal celebration: screen shake + big centred scorer &amp; score</w:t>
            </w:r>
          </w:p>
        </w:tc>
        <w:tc>
          <w:tcPr>
            <w:tcW w:type="dxa" w:w="2880"/>
          </w:tcPr>
          <w:p>
            <w:r>
              <w:t>Ajdin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  <w:tr>
        <w:tc>
          <w:tcPr>
            <w:tcW w:type="dxa" w:w="2880"/>
          </w:tcPr>
          <w:p>
            <w:r>
              <w:t>Real European clubs, crests, and improved player sprites</w:t>
            </w:r>
          </w:p>
        </w:tc>
        <w:tc>
          <w:tcPr>
            <w:tcW w:type="dxa" w:w="2880"/>
          </w:tcPr>
          <w:p>
            <w:r>
              <w:t>Rok Kogovsek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  <w:tr>
        <w:tc>
          <w:tcPr>
            <w:tcW w:type="dxa" w:w="2880"/>
          </w:tcPr>
          <w:p>
            <w:r>
              <w:t>Perk icon SVG assets with distinct visuals per type</w:t>
            </w:r>
          </w:p>
        </w:tc>
        <w:tc>
          <w:tcPr>
            <w:tcW w:type="dxa" w:w="2880"/>
          </w:tcPr>
          <w:p>
            <w:r>
              <w:t>Ajdin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</w:tbl>
    <w:p>
      <w:pPr>
        <w:pStyle w:val="Heading2"/>
      </w:pPr>
      <w:r>
        <w:rPr>
          <w:color w:val="2F80ED"/>
        </w:rPr>
        <w:t>Sound (5)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Naloga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Prevzemnik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Background music</w:t>
            </w:r>
          </w:p>
        </w:tc>
        <w:tc>
          <w:tcPr>
            <w:tcW w:type="dxa" w:w="2880"/>
          </w:tcPr>
          <w:p>
            <w:r>
              <w:t>Rok Kogovsek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  <w:tr>
        <w:tc>
          <w:tcPr>
            <w:tcW w:type="dxa" w:w="2880"/>
          </w:tcPr>
          <w:p>
            <w:r>
              <w:t>Ball hit sound</w:t>
            </w:r>
          </w:p>
        </w:tc>
        <w:tc>
          <w:tcPr>
            <w:tcW w:type="dxa" w:w="2880"/>
          </w:tcPr>
          <w:p>
            <w:r>
              <w:t>Rok Kogovsek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  <w:tr>
        <w:tc>
          <w:tcPr>
            <w:tcW w:type="dxa" w:w="2880"/>
          </w:tcPr>
          <w:p>
            <w:r>
              <w:t>Goal sound</w:t>
            </w:r>
          </w:p>
        </w:tc>
        <w:tc>
          <w:tcPr>
            <w:tcW w:type="dxa" w:w="2880"/>
          </w:tcPr>
          <w:p>
            <w:r>
              <w:t>Rok Kogovsek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  <w:tr>
        <w:tc>
          <w:tcPr>
            <w:tcW w:type="dxa" w:w="2880"/>
          </w:tcPr>
          <w:p>
            <w:r>
              <w:t>🐞 Bug: AudioManager autoload fails to resolve by UID on a fresh import (no audio)</w:t>
            </w:r>
          </w:p>
        </w:tc>
        <w:tc>
          <w:tcPr>
            <w:tcW w:type="dxa" w:w="2880"/>
          </w:tcPr>
          <w:p>
            <w:r>
              <w:t>Muhamed Karahasanović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  <w:tr>
        <w:tc>
          <w:tcPr>
            <w:tcW w:type="dxa" w:w="2880"/>
          </w:tcPr>
          <w:p>
            <w:r>
              <w:t>✨ Improvement: Pause/duck the music while the game is paused</w:t>
            </w:r>
          </w:p>
        </w:tc>
        <w:tc>
          <w:tcPr>
            <w:tcW w:type="dxa" w:w="2880"/>
          </w:tcPr>
          <w:p>
            <w:r>
              <w:t>Muhamed Karahasanović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</w:tbl>
    <w:p>
      <w:pPr>
        <w:pStyle w:val="Heading2"/>
      </w:pPr>
      <w:r>
        <w:rPr>
          <w:color w:val="2F80ED"/>
        </w:rPr>
        <w:t>Complications (12)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Naloga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Prevzemnik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AI should have 3 settings (Beginer, Normal, Intermediate)</w:t>
            </w:r>
          </w:p>
        </w:tc>
        <w:tc>
          <w:tcPr>
            <w:tcW w:type="dxa" w:w="2880"/>
          </w:tcPr>
          <w:p>
            <w:r>
              <w:t>Muhamed Karahasanović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  <w:tr>
        <w:tc>
          <w:tcPr>
            <w:tcW w:type="dxa" w:w="2880"/>
          </w:tcPr>
          <w:p>
            <w:r>
              <w:t>Create 4 advantage perks</w:t>
            </w:r>
          </w:p>
        </w:tc>
        <w:tc>
          <w:tcPr>
            <w:tcW w:type="dxa" w:w="2880"/>
          </w:tcPr>
          <w:p>
            <w:r>
              <w:t>Ajdin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  <w:tr>
        <w:tc>
          <w:tcPr>
            <w:tcW w:type="dxa" w:w="2880"/>
          </w:tcPr>
          <w:p>
            <w:r>
              <w:t>Create 4 disadvantage perks</w:t>
            </w:r>
          </w:p>
        </w:tc>
        <w:tc>
          <w:tcPr>
            <w:tcW w:type="dxa" w:w="2880"/>
          </w:tcPr>
          <w:p>
            <w:r>
              <w:t>Ajdin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  <w:tr>
        <w:tc>
          <w:tcPr>
            <w:tcW w:type="dxa" w:w="2880"/>
          </w:tcPr>
          <w:p>
            <w:r>
              <w:t>Create Perks</w:t>
            </w:r>
          </w:p>
        </w:tc>
        <w:tc>
          <w:tcPr>
            <w:tcW w:type="dxa" w:w="2880"/>
          </w:tcPr>
          <w:p>
            <w:r>
              <w:t>Ajdin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  <w:tr>
        <w:tc>
          <w:tcPr>
            <w:tcW w:type="dxa" w:w="2880"/>
          </w:tcPr>
          <w:p>
            <w:r>
              <w:t>Perk Sprites (advantage perks)</w:t>
            </w:r>
          </w:p>
        </w:tc>
        <w:tc>
          <w:tcPr>
            <w:tcW w:type="dxa" w:w="2880"/>
          </w:tcPr>
          <w:p>
            <w:r>
              <w:t>Ajdin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  <w:tr>
        <w:tc>
          <w:tcPr>
            <w:tcW w:type="dxa" w:w="2880"/>
          </w:tcPr>
          <w:p>
            <w:r>
              <w:t>Perk Sprites (disadvantage perks)</w:t>
            </w:r>
          </w:p>
        </w:tc>
        <w:tc>
          <w:tcPr>
            <w:tcW w:type="dxa" w:w="2880"/>
          </w:tcPr>
          <w:p>
            <w:r>
              <w:t>Ajdin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  <w:tr>
        <w:tc>
          <w:tcPr>
            <w:tcW w:type="dxa" w:w="2880"/>
          </w:tcPr>
          <w:p>
            <w:r>
              <w:t>Setup Player vs AI</w:t>
            </w:r>
          </w:p>
        </w:tc>
        <w:tc>
          <w:tcPr>
            <w:tcW w:type="dxa" w:w="2880"/>
          </w:tcPr>
          <w:p>
            <w:r>
              <w:t>Muhamed Karahasanović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  <w:tr>
        <w:tc>
          <w:tcPr>
            <w:tcW w:type="dxa" w:w="2880"/>
          </w:tcPr>
          <w:p>
            <w:r>
              <w:t>🤖 AI improvement plan (smarter opponent)</w:t>
            </w:r>
          </w:p>
        </w:tc>
        <w:tc>
          <w:tcPr>
            <w:tcW w:type="dxa" w:w="2880"/>
          </w:tcPr>
          <w:p>
            <w:r>
              <w:t>Ajdin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  <w:tr>
        <w:tc>
          <w:tcPr>
            <w:tcW w:type="dxa" w:w="2880"/>
          </w:tcPr>
          <w:p>
            <w:r>
              <w:t xml:space="preserve">Create Clubs </w:t>
            </w:r>
          </w:p>
        </w:tc>
        <w:tc>
          <w:tcPr>
            <w:tcW w:type="dxa" w:w="2880"/>
          </w:tcPr>
          <w:p>
            <w:r>
              <w:t>Elmin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  <w:tr>
        <w:tc>
          <w:tcPr>
            <w:tcW w:type="dxa" w:w="2880"/>
          </w:tcPr>
          <w:p>
            <w:r>
              <w:t>Create player leg</w:t>
            </w:r>
          </w:p>
        </w:tc>
        <w:tc>
          <w:tcPr>
            <w:tcW w:type="dxa" w:w="2880"/>
          </w:tcPr>
          <w:p>
            <w:r>
              <w:t>Elmin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  <w:tr>
        <w:tc>
          <w:tcPr>
            <w:tcW w:type="dxa" w:w="2880"/>
          </w:tcPr>
          <w:p>
            <w:r>
              <w:t>Each Club has 3 difrent sprites for player</w:t>
            </w:r>
          </w:p>
        </w:tc>
        <w:tc>
          <w:tcPr>
            <w:tcW w:type="dxa" w:w="2880"/>
          </w:tcPr>
          <w:p>
            <w:r>
              <w:t>Elmin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  <w:tr>
        <w:tc>
          <w:tcPr>
            <w:tcW w:type="dxa" w:w="2880"/>
          </w:tcPr>
          <w:p>
            <w:r>
              <w:t>🎮 Create club &amp; player selection menu (UI)</w:t>
            </w:r>
          </w:p>
        </w:tc>
        <w:tc>
          <w:tcPr>
            <w:tcW w:type="dxa" w:w="2880"/>
          </w:tcPr>
          <w:p>
            <w:r>
              <w:t>Elmin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</w:tbl>
    <w:p>
      <w:pPr>
        <w:pStyle w:val="Heading2"/>
      </w:pPr>
      <w:r>
        <w:rPr>
          <w:color w:val="2F80ED"/>
        </w:rPr>
        <w:t>Testing (7)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Naloga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Prevzemnik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Bug fixing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  <w:tr>
        <w:tc>
          <w:tcPr>
            <w:tcW w:type="dxa" w:w="2880"/>
          </w:tcPr>
          <w:p>
            <w:r>
              <w:t>Test ball physics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  <w:tr>
        <w:tc>
          <w:tcPr>
            <w:tcW w:type="dxa" w:w="2880"/>
          </w:tcPr>
          <w:p>
            <w:r>
              <w:t>Test collisions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  <w:tr>
        <w:tc>
          <w:tcPr>
            <w:tcW w:type="dxa" w:w="2880"/>
          </w:tcPr>
          <w:p>
            <w:r>
              <w:t>Test player movement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  <w:tr>
        <w:tc>
          <w:tcPr>
            <w:tcW w:type="dxa" w:w="2880"/>
          </w:tcPr>
          <w:p>
            <w:r>
              <w:t>Test scoring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  <w:tr>
        <w:tc>
          <w:tcPr>
            <w:tcW w:type="dxa" w:w="2880"/>
          </w:tcPr>
          <w:p>
            <w:r>
              <w:t>Test timer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  <w:tr>
        <w:tc>
          <w:tcPr>
            <w:tcW w:type="dxa" w:w="2880"/>
          </w:tcPr>
          <w:p>
            <w:r>
              <w:t>Test UI navigation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Dokončano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